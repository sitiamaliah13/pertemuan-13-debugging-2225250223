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JAWABAN KUIS FORMATIF</w:t>
        <w:br/>
        <w:t>PERTEMUAN 13</w:t>
      </w:r>
    </w:p>
    <w:p>
      <w:pPr>
        <w:jc w:val="center"/>
      </w:pPr>
      <w:r>
        <w:rPr>
          <w:i/>
        </w:rPr>
        <w:t>Debugging, Tracing, Testing, dan Test Case</w:t>
      </w:r>
    </w:p>
    <w:p>
      <w:r>
        <w:t>Nama: Siti Amaliah</w:t>
        <w:br/>
        <w:t>NIM: 2225250223</w:t>
        <w:br/>
        <w:t>Kelas: 3E</w:t>
      </w:r>
    </w:p>
    <w:p>
      <w:pPr>
        <w:spacing w:before="100" w:after="40"/>
      </w:pPr>
      <w:r>
        <w:rPr>
          <w:b/>
        </w:rPr>
        <w:t>1. Apa perbedaan syntax error, runtime error, dan logical error?</w:t>
      </w:r>
    </w:p>
    <w:p>
      <w:pPr>
        <w:spacing w:after="100"/>
        <w:ind w:left="360"/>
      </w:pPr>
      <w:r>
        <w:t>Syntax error terjadi ketika penulisan kode tidak sesuai aturan sintaks sehingga program tidak dapat dijalankan. Runtime error terjadi saat program berjalan lalu mengalami exception, misalnya ZeroDivisionError. Logical error terjadi ketika program berjalan tetapi menghasilkan output yang salah.</w:t>
      </w:r>
    </w:p>
    <w:p>
      <w:pPr>
        <w:spacing w:before="100" w:after="40"/>
      </w:pPr>
      <w:r>
        <w:rPr>
          <w:b/>
        </w:rPr>
        <w:t>2. Apa fungsi traceback?</w:t>
      </w:r>
    </w:p>
    <w:p>
      <w:pPr>
        <w:spacing w:after="100"/>
        <w:ind w:left="360"/>
      </w:pPr>
      <w:r>
        <w:t>Traceback membantu mengetahui jenis exception, pesan error, lokasi file dan nomor baris terjadinya error, serta urutan pemanggilan fungsi sebelum error terjadi.</w:t>
      </w:r>
    </w:p>
    <w:p>
      <w:pPr>
        <w:spacing w:before="100" w:after="40"/>
      </w:pPr>
      <w:r>
        <w:rPr>
          <w:b/>
        </w:rPr>
        <w:t>3. Kapan Step Into digunakan?</w:t>
      </w:r>
    </w:p>
    <w:p>
      <w:pPr>
        <w:spacing w:after="100"/>
        <w:ind w:left="360"/>
      </w:pPr>
      <w:r>
        <w:t>Step Into digunakan saat ingin masuk ke dalam fungsi yang dipanggil dan menelusuri eksekusi baris demi baris di dalam fungsi tersebut.</w:t>
      </w:r>
    </w:p>
    <w:p>
      <w:pPr>
        <w:spacing w:before="100" w:after="40"/>
      </w:pPr>
      <w:r>
        <w:rPr>
          <w:b/>
        </w:rPr>
        <w:t>4. Apa beda Step Over dan Step Into?</w:t>
      </w:r>
    </w:p>
    <w:p>
      <w:pPr>
        <w:spacing w:after="100"/>
        <w:ind w:left="360"/>
      </w:pPr>
      <w:r>
        <w:t>Step Over menjalankan satu baris tanpa masuk ke fungsi yang dipanggil, sedangkan Step Into masuk ke fungsi tersebut untuk memeriksa langkah-langkah di dalamnya.</w:t>
      </w:r>
    </w:p>
    <w:p>
      <w:pPr>
        <w:spacing w:before="100" w:after="40"/>
      </w:pPr>
      <w:r>
        <w:rPr>
          <w:b/>
        </w:rPr>
        <w:t>5. Mengapa nilai batas perlu dimasukkan dalam test case?</w:t>
      </w:r>
    </w:p>
    <w:p>
      <w:pPr>
        <w:spacing w:after="100"/>
        <w:ind w:left="360"/>
      </w:pPr>
      <w:r>
        <w:t>Nilai batas perlu diuji karena bug logika sering muncul tepat pada batas keputusan, misalnya nilai 60 yang seharusnya termasuk lulus.</w:t>
      </w:r>
    </w:p>
    <w:p>
      <w:pPr>
        <w:spacing w:before="100" w:after="40"/>
      </w:pPr>
      <w:r>
        <w:rPr>
          <w:b/>
        </w:rPr>
        <w:t>6. Apa beda expected result dan actual result?</w:t>
      </w:r>
    </w:p>
    <w:p>
      <w:pPr>
        <w:spacing w:after="100"/>
        <w:ind w:left="360"/>
      </w:pPr>
      <w:r>
        <w:t>Expected result adalah hasil yang seharusnya diperoleh sesuai spesifikasi, sedangkan actual result adalah hasil yang benar-benar dihasilkan program saat dijalankan.</w:t>
      </w:r>
    </w:p>
    <w:p>
      <w:pPr>
        <w:spacing w:before="100" w:after="40"/>
      </w:pPr>
      <w:r>
        <w:rPr>
          <w:b/>
        </w:rPr>
        <w:t>7. Apa yang dimaksud regresi setelah perbaikan?</w:t>
      </w:r>
    </w:p>
    <w:p>
      <w:pPr>
        <w:spacing w:after="100"/>
        <w:ind w:left="360"/>
      </w:pPr>
      <w:r>
        <w:t>Regresi adalah munculnya masalah baru atau kembalinya bug pada bagian lain setelah kode diperbaiki. Karena itu, semua test case perlu dijalankan ulang.</w:t>
      </w:r>
    </w:p>
    <w:p>
      <w:pPr>
        <w:spacing w:before="100" w:after="40"/>
      </w:pPr>
      <w:r>
        <w:rPr>
          <w:b/>
        </w:rPr>
        <w:t>8. Mengapa debugging perlu diawali dengan reproduksi masalah?</w:t>
      </w:r>
    </w:p>
    <w:p>
      <w:pPr>
        <w:spacing w:after="100"/>
        <w:ind w:left="360"/>
      </w:pPr>
      <w:r>
        <w:t>Reproduksi masalah memastikan bug dapat dimunculkan kembali dengan input atau kondisi yang diketahui, sehingga gejalanya dapat diamati dan penyebabnya ditelusuri berdasarkan bukti.</w:t>
      </w:r>
    </w:p>
    <w:p>
      <w:pPr>
        <w:spacing w:before="100" w:after="40"/>
      </w:pPr>
      <w:r>
        <w:rPr>
          <w:b/>
        </w:rPr>
        <w:t>9. Mengapa perubahan kode sebaiknya minimal saat memperbaiki bug?</w:t>
      </w:r>
    </w:p>
    <w:p>
      <w:pPr>
        <w:spacing w:after="100"/>
        <w:ind w:left="360"/>
      </w:pPr>
      <w:r>
        <w:t>Perubahan minimal membantu mengisolasi penyebab masalah, memudahkan pemeriksaan dampak perubahan, dan mengurangi risiko menimbulkan bug baru.</w:t>
      </w:r>
    </w:p>
    <w:p>
      <w:pPr>
        <w:spacing w:before="100" w:after="40"/>
      </w:pPr>
      <w:r>
        <w:rPr>
          <w:b/>
        </w:rPr>
        <w:t>10. Apa manfaat commit khusus bertipe fix pada GitHub?</w:t>
      </w:r>
    </w:p>
    <w:p>
      <w:pPr>
        <w:spacing w:after="100"/>
        <w:ind w:left="360"/>
      </w:pPr>
      <w:r>
        <w:t>Commit bertipe fix mencatat perubahan yang bertujuan memperbaiki bug. Riwayat commit memudahkan pelacakan kode sebelum dan sesudah perbaikan serta menunjukkan proses debugging.</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Algoritma dan Pemrograman | Pertemuan 13 • Halaman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